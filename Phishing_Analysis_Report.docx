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Phishing Email Analysis Report</w:t>
      </w:r>
    </w:p>
    <w:p>
      <w:pPr>
        <w:jc w:val="center"/>
      </w:pPr>
      <w:r>
        <w:rPr>
          <w:b/>
        </w:rPr>
        <w:t>Task 2 - Elevate Labs Cybersecurity Internship</w:t>
      </w:r>
    </w:p>
    <w:p/>
    <w:p>
      <w:pPr>
        <w:pStyle w:val="Heading1"/>
      </w:pPr>
      <w:r>
        <w:t>Objective</w:t>
      </w:r>
    </w:p>
    <w:p>
      <w:r>
        <w:t>To find and analyze a phishing email and identify its suspicious characteristics.</w:t>
      </w:r>
    </w:p>
    <w:p>
      <w:pPr>
        <w:pStyle w:val="Heading1"/>
      </w:pPr>
      <w:r>
        <w:t>Tools Used</w:t>
      </w:r>
    </w:p>
    <w:p>
      <w:pPr>
        <w:pStyle w:val="ListBullet"/>
      </w:pPr>
      <w:r>
        <w:t>MXToolbox Header Analyzer (mxtoolbox.com)</w:t>
      </w:r>
    </w:p>
    <w:p>
      <w:pPr>
        <w:pStyle w:val="ListBullet"/>
      </w:pPr>
      <w:r>
        <w:t>GitHub (phishing sample source)</w:t>
      </w:r>
    </w:p>
    <w:p>
      <w:pPr>
        <w:pStyle w:val="ListBullet"/>
      </w:pPr>
      <w:r>
        <w:t>Manual inspection</w:t>
      </w:r>
    </w:p>
    <w:p>
      <w:pPr>
        <w:pStyle w:val="Heading1"/>
      </w:pPr>
      <w:r>
        <w:t>Sample Email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From</w:t>
              <w:br/>
              <w:t>Subject</w:t>
              <w:br/>
              <w:t>Greeting</w:t>
              <w:br/>
              <w:t>Body</w:t>
            </w:r>
          </w:p>
        </w:tc>
        <w:tc>
          <w:tcPr>
            <w:tcW w:type="dxa" w:w="4320"/>
          </w:tcPr>
          <w:p>
            <w:r>
              <w:t>support@paypal-security.com</w:t>
              <w:br/>
              <w:t>Urgent: Your PayPal account is locked!</w:t>
              <w:br/>
              <w:t>Dear Customer,</w:t>
              <w:br/>
              <w:t>Your account has been temporarily suspended due to unusual activity. You must verify your identity within 24 hours to avoid permanent suspension.</w:t>
              <w:br/>
              <w:t>Verify now: https://paypal.com/security</w:t>
              <w:br/>
              <w:t>(Real link redirects to: http://192.88.34.221/verify-login)</w:t>
            </w:r>
          </w:p>
        </w:tc>
      </w:tr>
    </w:tbl>
    <w:p/>
    <w:p>
      <w:pPr>
        <w:pStyle w:val="Heading1"/>
      </w:pPr>
      <w:r>
        <w:t>Header Analysis (MXToolbox)</w:t>
      </w:r>
    </w:p>
    <w:p>
      <w:r>
        <w:t>The email headers were analyzed using MXToolbox Header Analyzer. The following suspicious information was found: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Header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From</w:t>
            </w:r>
          </w:p>
        </w:tc>
        <w:tc>
          <w:tcPr>
            <w:tcW w:type="dxa" w:w="4320"/>
          </w:tcPr>
          <w:p>
            <w:r>
              <w:t>support@paypal-security.com</w:t>
            </w:r>
          </w:p>
        </w:tc>
      </w:tr>
      <w:tr>
        <w:tc>
          <w:tcPr>
            <w:tcW w:type="dxa" w:w="4320"/>
          </w:tcPr>
          <w:p>
            <w:r>
              <w:t>Reply-To</w:t>
            </w:r>
          </w:p>
        </w:tc>
        <w:tc>
          <w:tcPr>
            <w:tcW w:type="dxa" w:w="4320"/>
          </w:tcPr>
          <w:p>
            <w:r>
              <w:t>attacker@gmail.com</w:t>
            </w:r>
          </w:p>
        </w:tc>
      </w:tr>
      <w:tr>
        <w:tc>
          <w:tcPr>
            <w:tcW w:type="dxa" w:w="4320"/>
          </w:tcPr>
          <w:p>
            <w:r>
              <w:t>Return-Path</w:t>
            </w:r>
          </w:p>
        </w:tc>
        <w:tc>
          <w:tcPr>
            <w:tcW w:type="dxa" w:w="4320"/>
          </w:tcPr>
          <w:p>
            <w:r>
              <w:t>bounce@malicious-server.net</w:t>
            </w:r>
          </w:p>
        </w:tc>
      </w:tr>
      <w:tr>
        <w:tc>
          <w:tcPr>
            <w:tcW w:type="dxa" w:w="4320"/>
          </w:tcPr>
          <w:p>
            <w:r>
              <w:t>Received From (IP)</w:t>
            </w:r>
          </w:p>
        </w:tc>
        <w:tc>
          <w:tcPr>
            <w:tcW w:type="dxa" w:w="4320"/>
          </w:tcPr>
          <w:p>
            <w:r>
              <w:t>192.88.34.221</w:t>
            </w:r>
          </w:p>
        </w:tc>
      </w:tr>
    </w:tbl>
    <w:p/>
    <w:p>
      <w:r>
        <w:rPr>
          <w:b/>
        </w:rPr>
        <w:t xml:space="preserve">Note: </w:t>
      </w:r>
      <w:r>
        <w:t>This is a simulated phishing sample obtained from GitHub for educational purposes. The headers above demonstrate typical phishing email header patterns.</w:t>
      </w:r>
    </w:p>
    <w:p>
      <w:pPr>
        <w:pStyle w:val="Heading1"/>
      </w:pPr>
      <w:r>
        <w:t>Phishing Indicators Found</w:t>
      </w:r>
    </w:p>
    <w:p>
      <w:pPr>
        <w:pStyle w:val="Heading2"/>
      </w:pPr>
      <w:r>
        <w:t>1. Fake Sender Email</w:t>
      </w:r>
    </w:p>
    <w:p>
      <w:r>
        <w:t>The email claims to be from PayPal but uses the domain paypal-security.com which is not PayPal's real domain. Real PayPal emails come from @paypal.com.</w:t>
      </w:r>
    </w:p>
    <w:p>
      <w:pPr>
        <w:pStyle w:val="Heading2"/>
      </w:pPr>
      <w:r>
        <w:t>2. Mismatched Reply-To</w:t>
      </w:r>
    </w:p>
    <w:p>
      <w:r>
        <w:t>The Reply-To header points to attacker@gmail.com. This means any reply from the victim goes directly to the attacker, not PayPal.</w:t>
      </w:r>
    </w:p>
    <w:p>
      <w:pPr>
        <w:pStyle w:val="Heading2"/>
      </w:pPr>
      <w:r>
        <w:t>3. Suspicious Return-Path</w:t>
      </w:r>
    </w:p>
    <w:p>
      <w:r>
        <w:t>The Return-Path is bounce@malicious-server.net which has nothing to do with PayPal. This reveals the real server behind the email.</w:t>
      </w:r>
    </w:p>
    <w:p>
      <w:pPr>
        <w:pStyle w:val="Heading2"/>
      </w:pPr>
      <w:r>
        <w:t>4. Scary/Urgent Language</w:t>
      </w:r>
    </w:p>
    <w:p>
      <w:r>
        <w:t>Words like "locked", "24 hours" and "permanent suspension" are used to scare the user into clicking quickly without thinking.</w:t>
      </w:r>
    </w:p>
    <w:p>
      <w:pPr>
        <w:pStyle w:val="Heading2"/>
      </w:pPr>
      <w:r>
        <w:t>5. Generic Greeting</w:t>
      </w:r>
    </w:p>
    <w:p>
      <w:r>
        <w:t>It says "Dear Customer" instead of the user's actual name. Real companies use your registered name in emails.</w:t>
      </w:r>
    </w:p>
    <w:p>
      <w:pPr>
        <w:pStyle w:val="Heading2"/>
      </w:pPr>
      <w:r>
        <w:t>6. Fake/Mismatched Link</w:t>
      </w:r>
    </w:p>
    <w:p>
      <w:r>
        <w:t>The link appears to go to https://paypal.com/security but actually redirects to http://192.88.34.221/verify-login to steal credentials.</w:t>
      </w:r>
    </w:p>
    <w:p>
      <w:pPr>
        <w:pStyle w:val="Heading2"/>
      </w:pPr>
      <w:r>
        <w:t>7. Raw IP Address Redirect</w:t>
      </w:r>
    </w:p>
    <w:p>
      <w:r>
        <w:t>Legitimate websites never redirect to raw IP addresses like 192.88.34.221. This is a clear sign the site is fake.</w:t>
      </w:r>
    </w:p>
    <w:p>
      <w:pPr>
        <w:pStyle w:val="Heading2"/>
      </w:pPr>
      <w:r>
        <w:t>8. Brand Impersonation</w:t>
      </w:r>
    </w:p>
    <w:p>
      <w:r>
        <w:t>The email copies PayPal's name and writing style to appear real. This is called brand impersonation.</w:t>
      </w:r>
    </w:p>
    <w:p>
      <w:pPr>
        <w:pStyle w:val="Heading1"/>
      </w:pPr>
      <w:r>
        <w:t>Summary Table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Indicator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Severity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Spoofed sender domain</w:t>
            </w:r>
          </w:p>
        </w:tc>
        <w:tc>
          <w:tcPr>
            <w:tcW w:type="dxa" w:w="2880"/>
          </w:tcPr>
          <w:p>
            <w:r>
              <w:t>High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Mismatched Reply-To</w:t>
            </w:r>
          </w:p>
        </w:tc>
        <w:tc>
          <w:tcPr>
            <w:tcW w:type="dxa" w:w="2880"/>
          </w:tcPr>
          <w:p>
            <w:r>
              <w:t>High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Suspicious Return-Path</w:t>
            </w:r>
          </w:p>
        </w:tc>
        <w:tc>
          <w:tcPr>
            <w:tcW w:type="dxa" w:w="2880"/>
          </w:tcPr>
          <w:p>
            <w:r>
              <w:t>High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Urgency/threatening language</w:t>
            </w:r>
          </w:p>
        </w:tc>
        <w:tc>
          <w:tcPr>
            <w:tcW w:type="dxa" w:w="2880"/>
          </w:tcPr>
          <w:p>
            <w:r>
              <w:t>High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Generic greeting</w:t>
            </w:r>
          </w:p>
        </w:tc>
        <w:tc>
          <w:tcPr>
            <w:tcW w:type="dxa" w:w="2880"/>
          </w:tcPr>
          <w:p>
            <w:r>
              <w:t>Medium</w:t>
            </w:r>
          </w:p>
        </w:tc>
      </w:tr>
      <w:tr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Mismatched/fake URL</w:t>
            </w:r>
          </w:p>
        </w:tc>
        <w:tc>
          <w:tcPr>
            <w:tcW w:type="dxa" w:w="2880"/>
          </w:tcPr>
          <w:p>
            <w:r>
              <w:t>High</w:t>
            </w:r>
          </w:p>
        </w:tc>
      </w:tr>
      <w:tr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Raw IP address redirect</w:t>
            </w:r>
          </w:p>
        </w:tc>
        <w:tc>
          <w:tcPr>
            <w:tcW w:type="dxa" w:w="2880"/>
          </w:tcPr>
          <w:p>
            <w:r>
              <w:t>High</w:t>
            </w:r>
          </w:p>
        </w:tc>
      </w:tr>
      <w:tr>
        <w:tc>
          <w:tcPr>
            <w:tcW w:type="dxa" w:w="2880"/>
          </w:tcPr>
          <w:p>
            <w:r>
              <w:t>8</w:t>
            </w:r>
          </w:p>
        </w:tc>
        <w:tc>
          <w:tcPr>
            <w:tcW w:type="dxa" w:w="2880"/>
          </w:tcPr>
          <w:p>
            <w:r>
              <w:t>Brand impersonation</w:t>
            </w:r>
          </w:p>
        </w:tc>
        <w:tc>
          <w:tcPr>
            <w:tcW w:type="dxa" w:w="2880"/>
          </w:tcPr>
          <w:p>
            <w:r>
              <w:t>High</w:t>
            </w:r>
          </w:p>
        </w:tc>
      </w:tr>
    </w:tbl>
    <w:p/>
    <w:p>
      <w:pPr>
        <w:pStyle w:val="Heading1"/>
      </w:pPr>
      <w:r>
        <w:t>Conclusion</w:t>
      </w:r>
    </w:p>
    <w:p>
      <w:r>
        <w:t>This email is a phishing attack impersonating PayPal. It uses 8 phishing indicators including domain spoofing, fake URLs, urgency language, mismatched headers, and brand impersonation to trick victims into revealing their login credentials.</w:t>
      </w:r>
    </w:p>
    <w:p>
      <w:r>
        <w:rPr>
          <w:b/>
        </w:rPr>
        <w:t xml:space="preserve">Key Techniques Identified: </w:t>
      </w:r>
      <w:r>
        <w:t>Email Spoofing, URL Spoofing, Social Engineering, Credential Harvesting, Brand Impersonation.</w:t>
      </w:r>
    </w:p>
    <w:p>
      <w:pPr>
        <w:pStyle w:val="Heading1"/>
      </w:pPr>
      <w:r>
        <w:t>References</w:t>
      </w:r>
    </w:p>
    <w:p>
      <w:pPr>
        <w:pStyle w:val="ListBullet"/>
      </w:pPr>
      <w:r>
        <w:t>Sample Source: github.com/Abdulrazaqevp/Phishing-Email-Analysis</w:t>
      </w:r>
    </w:p>
    <w:p>
      <w:pPr>
        <w:pStyle w:val="ListBullet"/>
      </w:pPr>
      <w:r>
        <w:t>Header Analysis Tool: mxtoolbox.com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